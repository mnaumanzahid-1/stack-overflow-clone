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Stack Overflow Clone - Screenshot Evidence</w:t>
      </w:r>
    </w:p>
    <w:p>
      <w:pPr>
        <w:pStyle w:val="Heading1"/>
      </w:pPr>
      <w:r>
        <w:t>Login Page</w:t>
      </w:r>
    </w:p>
    <w:p>
      <w:r>
        <w:drawing>
          <wp:inline xmlns:a="http://schemas.openxmlformats.org/drawingml/2006/main" xmlns:pic="http://schemas.openxmlformats.org/drawingml/2006/picture">
            <wp:extent cx="5303520" cy="5259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97ae9a-bf44-421f-bad1-1d8c75eff0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59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Login Page</w:t>
      </w:r>
    </w:p>
    <w:p>
      <w:pPr>
        <w:pStyle w:val="Heading1"/>
      </w:pPr>
      <w:r>
        <w:t>Registration Page</w:t>
      </w:r>
    </w:p>
    <w:p>
      <w:r>
        <w:drawing>
          <wp:inline xmlns:a="http://schemas.openxmlformats.org/drawingml/2006/main" xmlns:pic="http://schemas.openxmlformats.org/drawingml/2006/picture">
            <wp:extent cx="5303520" cy="6073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6a5748-f469-4b14-a3c4-2b37f5d6f2f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7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Registration Page</w:t>
      </w:r>
    </w:p>
    <w:p>
      <w:pPr>
        <w:pStyle w:val="Heading1"/>
      </w:pPr>
      <w:r>
        <w:t>Home Dashboard</w:t>
      </w:r>
    </w:p>
    <w:p>
      <w:r>
        <w:drawing>
          <wp:inline xmlns:a="http://schemas.openxmlformats.org/drawingml/2006/main" xmlns:pic="http://schemas.openxmlformats.org/drawingml/2006/picture">
            <wp:extent cx="5303520" cy="2634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954e8d-91a3-4501-9451-74418c0d2a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Home Dashboard</w:t>
      </w:r>
    </w:p>
    <w:p>
      <w:pPr>
        <w:pStyle w:val="Heading1"/>
      </w:pPr>
      <w:r>
        <w:t>Ask Question Module</w:t>
      </w:r>
    </w:p>
    <w:p>
      <w:r>
        <w:drawing>
          <wp:inline xmlns:a="http://schemas.openxmlformats.org/drawingml/2006/main" xmlns:pic="http://schemas.openxmlformats.org/drawingml/2006/picture">
            <wp:extent cx="5303520" cy="24816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9c51b9-9351-4f40-9d68-34f63d8efe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1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Ask Question Module</w:t>
      </w:r>
    </w:p>
    <w:p>
      <w:pPr>
        <w:pStyle w:val="Heading1"/>
      </w:pPr>
      <w:r>
        <w:t>User Profile</w:t>
      </w:r>
    </w:p>
    <w:p>
      <w:r>
        <w:drawing>
          <wp:inline xmlns:a="http://schemas.openxmlformats.org/drawingml/2006/main" xmlns:pic="http://schemas.openxmlformats.org/drawingml/2006/picture">
            <wp:extent cx="5303520" cy="2527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797823-9b92-4131-8d0b-013318aecd3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7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User Profile</w:t>
      </w:r>
    </w:p>
    <w:p>
      <w:pPr>
        <w:pStyle w:val="Heading1"/>
      </w:pPr>
      <w:r>
        <w:t>Question View &amp; Answer Module</w:t>
      </w:r>
    </w:p>
    <w:p>
      <w:r>
        <w:drawing>
          <wp:inline xmlns:a="http://schemas.openxmlformats.org/drawingml/2006/main" xmlns:pic="http://schemas.openxmlformats.org/drawingml/2006/picture">
            <wp:extent cx="5303520" cy="26309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a26b59-3ce1-464d-be4a-cc9a37fb83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Question View &amp; Answer Module</w:t>
      </w:r>
    </w:p>
    <w:p>
      <w:pPr>
        <w:pStyle w:val="Heading1"/>
      </w:pPr>
      <w:r>
        <w:t>Badges Module</w:t>
      </w:r>
    </w:p>
    <w:p>
      <w:r>
        <w:drawing>
          <wp:inline xmlns:a="http://schemas.openxmlformats.org/drawingml/2006/main" xmlns:pic="http://schemas.openxmlformats.org/drawingml/2006/picture">
            <wp:extent cx="5303520" cy="22071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e4779-80f5-48b2-8b51-b3ed1ce32c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Badges Module</w:t>
      </w:r>
    </w:p>
    <w:p>
      <w:pPr>
        <w:pStyle w:val="Heading1"/>
      </w:pPr>
      <w:r>
        <w:t>Reputation Module</w:t>
      </w:r>
    </w:p>
    <w:p>
      <w:r>
        <w:drawing>
          <wp:inline xmlns:a="http://schemas.openxmlformats.org/drawingml/2006/main" xmlns:pic="http://schemas.openxmlformats.org/drawingml/2006/picture">
            <wp:extent cx="5303520" cy="22888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1e6d63-96de-4a2f-ad2c-d3a24981a4e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88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Reputation Module</w:t>
      </w:r>
    </w:p>
    <w:p>
      <w:pPr>
        <w:pStyle w:val="Heading1"/>
      </w:pPr>
      <w:r>
        <w:t>Users Table</w:t>
      </w:r>
    </w:p>
    <w:p>
      <w:r>
        <w:drawing>
          <wp:inline xmlns:a="http://schemas.openxmlformats.org/drawingml/2006/main" xmlns:pic="http://schemas.openxmlformats.org/drawingml/2006/picture">
            <wp:extent cx="5303520" cy="26482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980b7e-132b-405a-bdef-50a112b5418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Users Table</w:t>
      </w:r>
    </w:p>
    <w:p>
      <w:pPr>
        <w:pStyle w:val="Heading1"/>
      </w:pPr>
      <w:r>
        <w:t>Questions Table</w:t>
      </w:r>
    </w:p>
    <w:p>
      <w:r>
        <w:drawing>
          <wp:inline xmlns:a="http://schemas.openxmlformats.org/drawingml/2006/main" xmlns:pic="http://schemas.openxmlformats.org/drawingml/2006/picture">
            <wp:extent cx="5303520" cy="30972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98b9d3-43b4-4fea-900c-58fd94b381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7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Questions Table</w:t>
      </w:r>
    </w:p>
    <w:p>
      <w:pPr>
        <w:pStyle w:val="Heading1"/>
      </w:pPr>
      <w:r>
        <w:t>Answers Table</w:t>
      </w:r>
    </w:p>
    <w:p>
      <w:r>
        <w:drawing>
          <wp:inline xmlns:a="http://schemas.openxmlformats.org/drawingml/2006/main" xmlns:pic="http://schemas.openxmlformats.org/drawingml/2006/picture">
            <wp:extent cx="5303520" cy="29353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90db85-9f86-4ac0-b2f2-346e9854b5c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5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Answers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